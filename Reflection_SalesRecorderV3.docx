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Reflection</w:t>
      </w:r>
    </w:p>
    <w:p>
      <w:r>
        <w:t>Developing the Sales Recording Web Application was a valuable learning experience that strengthened my understanding of Python programming and web application development. Before this project, I understood basic Python concepts such as variables, data types, lists, dictionaries, functions and control flow mainly through classroom exercises. Building a complete application allowed me to see how these concepts work together to solve a real business problem.</w:t>
        <w:br/>
        <w:br/>
        <w:t>Throughout the project, I learned how to use the Flask framework to connect Python code with HTML pages, allowing users to interact with the application through a web browser. I also learned the importance of organizing project files correctly by using separate folders for templates and static files. Debugging errors and testing the application improved my problem-solving skills and taught me to read error messages carefully before making corrections.</w:t>
        <w:br/>
        <w:br/>
        <w:t>This assignment improved my confidence in developing simple web applications. I gained practical experience in collecting user input, performing automatic calculations, displaying data, and creating a user-friendly interface. I also realized that careful planning and testing are essential parts of software development.</w:t>
        <w:br/>
        <w:br/>
        <w:t>The application can benefit small businesses by providing a simple way to record daily sales accurately and quickly. Instead of writing sales in a notebook or performing manual calculations, the shop owner can use the application to store sales records, calculate totals automatically, and reduce errors. This saves time and supports better decision-making because sales information is organized and easy to review.</w:t>
        <w:br/>
        <w:br/>
        <w:t>Overall, this project helped me bridge the gap between theory and practice. It has motivated me to continue learning Python, Flask, and other web technologies so that I can build more advanced business applications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