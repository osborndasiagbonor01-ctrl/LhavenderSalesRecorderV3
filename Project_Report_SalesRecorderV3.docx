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Report</w:t>
      </w:r>
    </w:p>
    <w:p>
      <w:pPr>
        <w:pStyle w:val="Heading2"/>
      </w:pPr>
      <w:r>
        <w:t>Development of a Simple Sales Recording Web Application Using Python and Flask</w:t>
      </w:r>
    </w:p>
    <w:p>
      <w:pPr>
        <w:pStyle w:val="Heading2"/>
      </w:pPr>
      <w:r>
        <w:t>1. Introduction</w:t>
      </w:r>
    </w:p>
    <w:p>
      <w:r>
        <w:t>This project involved the development of a simple Sales Recording Web Application for a small business owner. The application allows users to enter the product name, quantity sold and selling price through a web browser. It automatically calculates the total amount for each sale and displays all sales entered during the session. The application was developed using Python, Flask, HTML and CSS.</w:t>
      </w:r>
    </w:p>
    <w:p>
      <w:pPr>
        <w:pStyle w:val="Heading2"/>
      </w:pPr>
      <w:r>
        <w:t>2. Steps Followed</w:t>
      </w:r>
    </w:p>
    <w:p>
      <w:r>
        <w:t>1. Installed Python.</w:t>
        <w:br/>
        <w:t>2. Installed Flask.</w:t>
        <w:br/>
        <w:t>3. Installed Visual Studio Code.</w:t>
        <w:br/>
        <w:t>4. Created the SalesRecorderV3 project structure.</w:t>
        <w:br/>
        <w:t>5. Developed the backend using Flask.</w:t>
        <w:br/>
        <w:t>6. Created the HTML interface.</w:t>
        <w:br/>
        <w:t>7. Connected the frontend to the backend.</w:t>
        <w:br/>
        <w:t>8. Added automatic total calculation.</w:t>
        <w:br/>
        <w:t>9. Displayed sales records.</w:t>
        <w:br/>
        <w:t>10. Added delete functionality.</w:t>
        <w:br/>
        <w:t>11. Tested the application in the browser.</w:t>
      </w:r>
    </w:p>
    <w:p>
      <w:pPr>
        <w:pStyle w:val="Heading2"/>
      </w:pPr>
      <w:r>
        <w:t>3. Python Concepts Used</w:t>
      </w:r>
    </w:p>
    <w:p>
      <w:r>
        <w:t>Variables, data types, lists, dictionaries, functions, control flow, Flask routing, HTML templates (Jinja2), and calculations were used throughout the project.</w:t>
      </w:r>
    </w:p>
    <w:p>
      <w:pPr>
        <w:pStyle w:val="Heading2"/>
      </w:pPr>
      <w:r>
        <w:t>4. Challenges Encountered</w:t>
      </w:r>
    </w:p>
    <w:p>
      <w:r>
        <w:t>Challenges included installing Flask, connecting the HTML templates correctly, fixing syntax errors, and testing the application. These were resolved through careful debugging and testing in Visual Studio Code.</w:t>
      </w:r>
    </w:p>
    <w:p>
      <w:pPr>
        <w:pStyle w:val="Heading2"/>
      </w:pPr>
      <w:r>
        <w:t>5. Conclusion</w:t>
      </w:r>
    </w:p>
    <w:p>
      <w:r>
        <w:t>The project successfully met the assignment requirements by providing a user-friendly web application for recording daily sales. It demonstrates how Python and Flask can solve practical business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